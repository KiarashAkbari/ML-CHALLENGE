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60"/>
        <w:jc w:val="left"/>
      </w:pPr>
      <w:r>
        <w:rPr>
          <w:rFonts w:ascii="Tahoma" w:hAnsi="Tahoma" w:cs="Tahoma"/>
          <w:b/>
          <w:sz w:val="36"/>
          <w:szCs w:val="36"/>
          <w:rtl/>
        </w:rPr>
        <w:t>برنامه و الزام‌های چالش 1 ترم 3 (کارخانه داده)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نام: Kiarash Akbari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مجموعه: آزمایشگاه فناوری های مالی داتین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تاریخ شروع: 29 مهر 1405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پوشه تحویل: stage-1-kiarash-akbari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منبع الزام ها: دو PDF چالش و راهنمای تحویل، و AGENTS.md. اگر بین AGENTS.md و PDF تضاد دیدم PDF معتبر است.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1. این فایل برای چیست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این فایل را از روز اول تا روز تحویل نگه می دارم و هر بار که چیزی تمام شد وضعیتش را عوض می کنم. هر الزام یک شاهد دارد و اگر شاهدش را نتوانم نشان بدهم آن الزام تمام نشده حساب می شود. تصمیم ها و فرض هایم هم همین جا ثبت می شوند که موقع نوشتن report و موقع دفاع چیزی از یادم نرود.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2. قاعده هایی که برای خودم گذاشتم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عددی را توی report نمی نویسم که از اجرای واقعی نوت بوک نیامده باشد. اگر ندارم می نویسم باید اندازه گیری شود.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هر فرض را همین جا می نویسم تا بعدا یا تایید شود یا رد.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توضیح ها و سلول های Markdown فارسی اند. اسم متغیر و تابع و کلاس، docstring و commit message انگلیسی اند.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هر کمکی که از هوش مصنوعی می گیرم را همان لحظه توی بخش AI usage این فایل ثبت می کنم.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منطق قرنطینه و manifest به دریافت HTTP و نوشتن روی دیسک وابسته نباشد، چون مرحله 2 و 3 روی همین package ساخته می شوند.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• بازتولید پیش شرط است. اگر روی ماشین ارزیاب اجرا نشود بقیه چیزها نمره نمی گیرند.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3. ماتریس الزام ها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وضعیت را با یکی از این سه می نویسم: شروع نشده، در حال انجام، تمام.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شماره</w:t>
            </w:r>
          </w:p>
        </w:tc>
        <w:tc>
          <w:tcPr>
            <w:tcW w:type="dxa" w:w="3969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الزام</w:t>
            </w:r>
          </w:p>
        </w:tc>
        <w:tc>
          <w:tcPr>
            <w:tcW w:type="dxa" w:w="2608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شاهد</w:t>
            </w:r>
          </w:p>
        </w:tc>
        <w:tc>
          <w:tcPr>
            <w:tcW w:type="dxa" w:w="1247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منبع</w:t>
            </w:r>
          </w:p>
        </w:tc>
        <w:tc>
          <w:tcPr>
            <w:tcW w:type="dxa" w:w="113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وضعیت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حداقل 300,000 رکورد از یک بازه پیوسته 18 ماهه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عدد رکورد خام توی run_manifest.json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R2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معیار محدودسازی توی config باشد، توی manifest ثبت شود و توی report توجیه شود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کلید config، فیلد manifest، بخشی از report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R3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منبع دوم جمعیت با لینک و تاریخ دریافت، و مقابله نگاشت خودم با ستون منطقه خود داده 311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بخشی از report و خروجی ناهمخوانی ها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R4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package نصب شدنی. یک فرمان کل کارخانه را می چرخاند و همان فرمان با پارامتر دیگر فقط یک بخش را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pip install -e . و اجرای CLI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R5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سلسله مراتب Exception اختصاصی و exit code جدا برای خطای شبکه، داده و تنظیمات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تست برای هر نگاشت خطا به کد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R6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دریافت دسته ای، ازسرگیری از نقطه قطع و idempotent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تست resume و دو اجرای کامل پشت سر هم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R7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لایه HTTP هم GET و هم POST را داشته باشد، POST با تست ثابت شود و یک جمله توی report بیاید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تست mock و جمله report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R8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کل داده خام هیچ وقت هم زمان توی حافظه نباشد و بتوانم نشان بدهم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اندازه گیری پیک حافظه توی نوت بوک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R9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schema contract، قرنطینه با reason code، گزارش تعداد به تفکیک کد و شکست اجرا بالای آستانه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تست و شمارش واقعی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R10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تعریف تکراری و نامعتبر، و سیاست جدا برای مقدار گم شده هر ستون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بخشی از report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R11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تعداد سطر قبل و بعد join توضیح داده شود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عدد توی نوت بوک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R12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سه خروجی: dataset سطح پرونده، جدول wide منطقه × نوع شکایت × ماه با نرخ جمعیتی، و run_manifest.json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فایل ها توی data/curated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R13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determinism: دو اجرای مستقل hash یکسان بدهند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مقایسه hash فایل ها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R14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حداقل 12 تست unittest معنادار، بدون اینترنت، با یک فرمان discovery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python -m unittest discover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R15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چهار پیچیدگی اضافه: بازه متحرک، تشخیص تغییر schema، بودجه درخواست، گزارش کیفیت داده تولید شده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قابلیت و خروجی تولید شده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R16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EDA: توزیع مدت زمان بسته شدن، outlier تعیین تکلیف شده، حداقل 4 نمودار با نتیجه و حداقل 3 یافته غیربدیهی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نوت بوک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R17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Git: حداقل 10 commit انگلیسی، یک branch با PR و توضیح، بدون داده خام توی history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git log و بررسی history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چالش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R18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نوت بوک: Run All بدون خطا، شماره سلول 1 تا N، خروجی ذخیره شده، مسیر نسبی، seed ثابت، حداکثر 15 دقیقه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اجرای تازه روی kernel تازه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راهنمای تحویل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R19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requirements.txt با نسخه دقیق (==)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خود فایل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راهنمای تحویل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  <w:tr>
        <w:tc>
          <w:tcPr>
            <w:tcW w:type="dxa" w:w="79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R20</w:t>
            </w:r>
          </w:p>
        </w:tc>
        <w:tc>
          <w:tcPr>
            <w:tcW w:type="dxa" w:w="3969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report: حداقل 5 تصمیم با شاهد، حداقل 1 شکست، ریسک ها، AI usage و همه عددها ردیابی شدنی</w:t>
            </w:r>
          </w:p>
        </w:tc>
        <w:tc>
          <w:tcPr>
            <w:tcW w:type="dxa" w:w="260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خود فایل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راهنمای تحویل</w:t>
            </w:r>
          </w:p>
        </w:tc>
        <w:tc>
          <w:tcPr>
            <w:tcW w:type="dxa" w:w="1134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شروع نشده</w:t>
            </w:r>
          </w:p>
        </w:tc>
      </w:tr>
    </w:tbl>
    <w:p>
      <w:pPr>
        <w:bidi/>
        <w:jc w:val="left"/>
      </w:pP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4. ریسک ها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551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ریسک</w:t>
            </w:r>
          </w:p>
        </w:tc>
        <w:tc>
          <w:tcPr>
            <w:tcW w:type="dxa" w:w="368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چرا مهم است</w:t>
            </w:r>
          </w:p>
        </w:tc>
        <w:tc>
          <w:tcPr>
            <w:tcW w:type="dxa" w:w="351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کاری که می کنم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اجرا نشدن روی ماشین ارزیاب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بازتولید پیش شرط است و اگر اجرا نشود بقیه محورها ارزیابی نمی شوند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همان روز اول روی venv تازه تست کنم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عوض شدن داده زنده بین دو اجرا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ممکن است closed_date پرونده های باز بعدا پر شود و hash عوض شود (این یک حدس است و باید تست شود)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تاریخ پایان را ثابت کنم و دو اجرای مستقل را مقایسه کنم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فیلتر دامنه کمتر از 300 هزار رکورد بدهد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الزام R1 رد می شود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قبل از طراحی با count(*) هر گزینه را بشمارم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ورود داده خام به Git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پاک کردنش از history کار اضافه است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data/raw/ را قبل از اولین دریافت توی .gitignore بگذارم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قاطی شدن HTTP و دیسک با منطق قرنطینه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مرحله 2 و 3 را گران می کند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لایه ها را از اول جدا نگه دارم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عدد توی report که توی نوت بوک نیست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بدون منبع غلط حساب می شود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هر عدد را فقط از خروجی نوت بوک بردارم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منبع جمعیت نامناسب یا کدپستی ناهمخوان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join سطر اضافه یا کم می کند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قبل از انتخاب، پوشش کدپستی ها را بررسی کنم</w:t>
            </w:r>
          </w:p>
        </w:tc>
      </w:tr>
      <w:tr>
        <w:tc>
          <w:tcPr>
            <w:tcW w:type="dxa" w:w="255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نتوانستن دفاع از کد خودم</w:t>
            </w:r>
          </w:p>
        </w:tc>
        <w:tc>
          <w:tcPr>
            <w:tcW w:type="dxa" w:w="368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توی دفاع از هر خط می پرسند چرا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برای هر تصمیم بنویسم چرا و گزینه های ردشده چه بود</w:t>
            </w:r>
          </w:p>
        </w:tc>
      </w:tr>
    </w:tbl>
    <w:p>
      <w:pPr>
        <w:bidi/>
        <w:jc w:val="left"/>
      </w:pP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5. ترتیب کار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ترتیب از بخش 11 AGENTS.md است و پیشنهاد است، یعنی اگر دلیل داشتم عوضش می کنم و دلیلش را همین جا می نویسم.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850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مرحله</w:t>
            </w:r>
          </w:p>
        </w:tc>
        <w:tc>
          <w:tcPr>
            <w:tcW w:type="dxa" w:w="4252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کار</w:t>
            </w:r>
          </w:p>
        </w:tc>
        <w:tc>
          <w:tcPr>
            <w:tcW w:type="dxa" w:w="3402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نمونه commit</w:t>
            </w:r>
          </w:p>
        </w:tc>
        <w:tc>
          <w:tcPr>
            <w:tcW w:type="dxa" w:w="1247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تاریخ تمام شدن</w:t>
            </w: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1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اسکلت پوشه، .gitignore با data/raw/، venv، package خالی نصب شدنی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chore: scaffold installable package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2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config بیرون از کد، exceptionها و exit codeها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add config loader and error hierarchy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3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لایه HTTP با GET و POST، retry و رفتار پاسخ غیر 200، با تست mock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http client with retry and tests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4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دریافت دسته ای، checkpoint، idempotency و اندازه گیری حافظه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resumable batched fetch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5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schema contract، قرنطینه و آستانه شکست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schema contract and quarantine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6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پاک سازی، تعریف تکراری و نامعتبر، منبع دوم و join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cleaning and population join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7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سه خروجی، manifest، hash و بررسی determinism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outputs and manifest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8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چهار پیچیدگی اضافه (هرکدام یک commit)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feat: rolling window / schema drift / request budget / quality report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9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نوت بوک نازک و EDA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docs: add EDA notebook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  <w:tr>
        <w:tc>
          <w:tcPr>
            <w:tcW w:type="dxa" w:w="850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10</w:t>
            </w:r>
          </w:p>
        </w:tc>
        <w:tc>
          <w:tcPr>
            <w:tcW w:type="dxa" w:w="425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report، README، قفل requirements، Restart &amp; Run All و بررسی history</w:t>
            </w:r>
          </w:p>
        </w:tc>
        <w:tc>
          <w:tcPr>
            <w:tcW w:type="dxa" w:w="3402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docs: finalize report and readme</w:t>
            </w:r>
          </w:p>
        </w:tc>
        <w:tc>
          <w:tcPr>
            <w:tcW w:type="dxa" w:w="1247"/>
          </w:tcPr>
          <w:p>
            <w:pPr>
              <w:bidi/>
              <w:jc w:val="left"/>
            </w:pPr>
          </w:p>
        </w:tc>
      </w:tr>
    </w:tbl>
    <w:p>
      <w:pPr>
        <w:bidi/>
        <w:jc w:val="left"/>
      </w:pP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برای Git یک branch جدا با نام درست می سازم، مثلا feature/resumable-fetch، و با PR و توضیح ادغامش می کنم.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6. تصمیم های باز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هیچ کدام را هنوز نگرفته ام. برای هرکدام گزینه ها، انتخاب، شاهد عددی و چیزی که با این انتخاب از دست می دهم را می نویسم.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تصمیم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گزینه ها</w:t>
            </w:r>
          </w:p>
        </w:tc>
        <w:tc>
          <w:tcPr>
            <w:tcW w:type="dxa" w:w="147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انتخاب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شاهد عددی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چیزی از دست دادم</w:t>
            </w: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فیلتر دامنه (agency یا complaint type یا borough)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بازه 18 ماهه و تاریخ پایان ثابت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تعریف رکورد تکراری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تعریف رکورد نامعتبر منطقی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قالب ذخیره میانی (JSONL یا Parquet یا چیز دیگر)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منبع جمعیت و کلید اتصال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اندازه دسته و سقف retry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آستانه قرنطینه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سیاست مقدار گم شده برای هر ستون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روش مقابله ستون منطقه با نگاشت خودم</w:t>
            </w: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47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  <w:tc>
          <w:tcPr>
            <w:tcW w:type="dxa" w:w="1814"/>
          </w:tcPr>
          <w:p>
            <w:pPr>
              <w:bidi/>
              <w:jc w:val="left"/>
            </w:pPr>
          </w:p>
        </w:tc>
      </w:tr>
    </w:tbl>
    <w:p>
      <w:pPr>
        <w:bidi/>
        <w:jc w:val="left"/>
      </w:pP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7. پرسش های مبهم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فقط درباره خود صورت مسئله می شود پرسید، نه درباره راه حل.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هنوز پرسشی ثبت نشده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8. چیزهایی که امتحان کردم و شکست خوردند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برای بخش سوم report لازم است.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چیزی را امتحان کردم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شد</w:t>
            </w:r>
          </w:p>
        </w:tc>
        <w:tc>
          <w:tcPr>
            <w:tcW w:type="dxa" w:w="283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چرا کنار گذاشتم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تاریخ</w:t>
            </w: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2268"/>
          </w:tcPr>
          <w:p>
            <w:pPr>
              <w:bidi/>
              <w:jc w:val="left"/>
            </w:pPr>
          </w:p>
        </w:tc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1701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2268"/>
          </w:tcPr>
          <w:p>
            <w:pPr>
              <w:bidi/>
              <w:jc w:val="left"/>
            </w:pPr>
          </w:p>
        </w:tc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1701"/>
          </w:tcPr>
          <w:p>
            <w:pPr>
              <w:bidi/>
              <w:jc w:val="left"/>
            </w:pPr>
          </w:p>
        </w:tc>
      </w:tr>
      <w:tr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2268"/>
          </w:tcPr>
          <w:p>
            <w:pPr>
              <w:bidi/>
              <w:jc w:val="left"/>
            </w:pPr>
          </w:p>
        </w:tc>
        <w:tc>
          <w:tcPr>
            <w:tcW w:type="dxa" w:w="2835"/>
          </w:tcPr>
          <w:p>
            <w:pPr>
              <w:bidi/>
              <w:jc w:val="left"/>
            </w:pPr>
          </w:p>
        </w:tc>
        <w:tc>
          <w:tcPr>
            <w:tcW w:type="dxa" w:w="1701"/>
          </w:tcPr>
          <w:p>
            <w:pPr>
              <w:bidi/>
              <w:jc w:val="left"/>
            </w:pPr>
          </w:p>
        </w:tc>
      </w:tr>
    </w:tbl>
    <w:p>
      <w:pPr>
        <w:bidi/>
        <w:jc w:val="left"/>
      </w:pP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9. چک لیست قبل از تحویل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پوشه و venv تازه، pip install -r requirements.txt و یک فرمان کارخانه موفق است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اجرای دوم hash یکسان می دهد و رکورد تکراری نمی سازد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قطع اجرا با Ctrl-C وسط کار و اجرای دوباره، داده ناقص تولید نمی کند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python -m unittest discover سبز است، بدون اینترنت، با حداقل 12 تست معنادار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Restart &amp; Run All، شماره سلول ها 1 تا N، خروجی ها ذخیره شده و زمان کمتر از 15 دقیقه است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مسیرها نسبی اند، seed ثابت است و نسخه های requirements دقیق اند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git log حداقل 10 commit انگلیسی دارد، حداقل یک branch با PR هست و داده خام توی history نیست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report حداقل 5 تصمیم با شاهد، حداقل یک شکست، ریسک ها و AI usage دارد و همه عددها توی نوت بوک پیدا می شوند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حداقل 4 نمودار با نتیجه، حداقل 3 یافته غیربدیهی و outlierهای تعیین تکلیف شده هست</w:t>
      </w:r>
    </w:p>
    <w:p>
      <w:pPr>
        <w:bidi/>
        <w:spacing w:after="4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☐ README ده خطی دارم که بگوید چطور اجرا کنند</w:t>
      </w: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10. ثبت AI usage</w:t>
      </w:r>
    </w:p>
    <w:p>
      <w:pPr>
        <w:bidi/>
        <w:spacing w:after="80"/>
        <w:jc w:val="left"/>
      </w:pPr>
      <w:r>
        <w:rPr>
          <w:rFonts w:ascii="Tahoma" w:hAnsi="Tahoma" w:cs="Tahoma"/>
          <w:b w:val="0"/>
          <w:sz w:val="21"/>
          <w:szCs w:val="21"/>
          <w:rtl/>
        </w:rPr>
        <w:t>قالب هر خط: بخش یا فایل، چه کمکی شد، من چه چیزی را بررسی یا تغییر دادم.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1417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تاریخ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بخش یا فایل</w:t>
            </w:r>
          </w:p>
        </w:tc>
        <w:tc>
          <w:tcPr>
            <w:tcW w:type="dxa" w:w="3118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کمکی شد</w:t>
            </w:r>
          </w:p>
        </w:tc>
        <w:tc>
          <w:tcPr>
            <w:tcW w:type="dxa" w:w="2948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من چه کردم</w:t>
            </w:r>
          </w:p>
        </w:tc>
      </w:tr>
      <w:tr>
        <w:tc>
          <w:tcPr>
            <w:tcW w:type="dxa" w:w="1417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29 مهر 1405</w:t>
            </w:r>
          </w:p>
        </w:tc>
        <w:tc>
          <w:tcPr>
            <w:tcW w:type="dxa" w:w="226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ماتریس الزام ها و ریسک ها</w:t>
            </w:r>
          </w:p>
        </w:tc>
        <w:tc>
          <w:tcPr>
            <w:tcW w:type="dxa" w:w="311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استخراج الزام ها از PDFها و AGENTS.md و پیشنهاد ساختار package</w:t>
            </w:r>
          </w:p>
        </w:tc>
        <w:tc>
          <w:tcPr>
            <w:tcW w:type="dxa" w:w="2948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باید الزام ها را با PDFها تطبیق بدهم و ساختار را تایید یا رد کنم</w:t>
            </w:r>
          </w:p>
        </w:tc>
      </w:tr>
    </w:tbl>
    <w:p>
      <w:pPr>
        <w:bidi/>
        <w:jc w:val="left"/>
      </w:pPr>
    </w:p>
    <w:p>
      <w:pPr>
        <w:keepNext/>
        <w:bidi/>
        <w:spacing w:before="240" w:after="120"/>
        <w:jc w:val="left"/>
      </w:pPr>
      <w:r>
        <w:rPr>
          <w:rFonts w:ascii="Tahoma" w:hAnsi="Tahoma" w:cs="Tahoma"/>
          <w:b/>
          <w:sz w:val="28"/>
          <w:szCs w:val="28"/>
          <w:rtl/>
        </w:rPr>
        <w:t>11. یادداشت پیشرفت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701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تاریخ</w:t>
            </w:r>
          </w:p>
        </w:tc>
        <w:tc>
          <w:tcPr>
            <w:tcW w:type="dxa" w:w="453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کاری کردم</w:t>
            </w:r>
          </w:p>
        </w:tc>
        <w:tc>
          <w:tcPr>
            <w:tcW w:type="dxa" w:w="3515"/>
            <w:shd w:val="clear" w:color="auto" w:fill="D9E2F3"/>
          </w:tcPr>
          <w:p>
            <w:pPr>
              <w:bidi/>
              <w:jc w:val="left"/>
            </w:pPr>
            <w:r>
              <w:rPr>
                <w:rFonts w:ascii="Tahoma" w:hAnsi="Tahoma" w:cs="Tahoma"/>
                <w:b/>
                <w:sz w:val="20"/>
                <w:szCs w:val="20"/>
                <w:rtl/>
              </w:rPr>
              <w:t>چه چیزی مانده</w:t>
            </w:r>
          </w:p>
        </w:tc>
      </w:tr>
      <w:tr>
        <w:tc>
          <w:tcPr>
            <w:tcW w:type="dxa" w:w="1701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29 مهر 1405</w:t>
            </w:r>
          </w:p>
        </w:tc>
        <w:tc>
          <w:tcPr>
            <w:tcW w:type="dxa" w:w="453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الزام ها و ریسک ها جمع شدند و commit شدند</w:t>
            </w:r>
          </w:p>
        </w:tc>
        <w:tc>
          <w:tcPr>
            <w:tcW w:type="dxa" w:w="3515"/>
          </w:tcPr>
          <w:p>
            <w:pPr>
              <w:bidi/>
              <w:jc w:val="left"/>
            </w:pPr>
            <w:r>
              <w:rPr>
                <w:rFonts w:ascii="Tahoma" w:hAnsi="Tahoma" w:cs="Tahoma"/>
                <w:b w:val="0"/>
                <w:sz w:val="19"/>
                <w:szCs w:val="19"/>
                <w:rtl/>
              </w:rPr>
              <w:t>مرحله 1: اسکلت package</w:t>
            </w:r>
          </w:p>
        </w:tc>
      </w:tr>
    </w:tbl>
    <w:p>
      <w:pPr>
        <w:bidi/>
        <w:jc w:val="left"/>
      </w:pP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2026-10-21T16:14:12.178Z</dcterms:modified>
  <cp:category/>
</cp:coreProperties>
</file>